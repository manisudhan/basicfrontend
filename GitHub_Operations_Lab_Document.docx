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44"/>
        </w:rPr>
        <w:t>LAB REPORT: GITHUB OPERATIONS USING GIT</w:t>
      </w:r>
    </w:p>
    <w:p>
      <w:pPr>
        <w:spacing w:before="0" w:after="360"/>
      </w:pPr>
      <w:r>
        <w:rPr>
          <w:rFonts w:ascii="Arial" w:hAnsi="Arial"/>
          <w:i/>
          <w:color w:val="2B6CB0"/>
          <w:sz w:val="24"/>
        </w:rPr>
        <w:t>Course: Software Engineering / DevOps Lab</w:t>
      </w:r>
    </w:p>
    <w:p>
      <w:pPr>
        <w:spacing w:after="280"/>
      </w:pPr>
      <w:r>
        <w:rPr>
          <w:b/>
        </w:rPr>
        <w:t>Objective:</w:t>
        <w:br/>
      </w:r>
      <w:r>
        <w:t>To implement fundamental workflow steps including tracking network environments, cloning remote git structures, executing local state updates via branches, deploying revisions upstream, and completing server-side fast-forward merge pipelines.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a. Cloning a Repository</w:t>
      </w:r>
    </w:p>
    <w:p>
      <w:pPr>
        <w:spacing w:after="120"/>
      </w:pPr>
      <w:r>
        <w:t>Cloning downloads an independent, localized mirror of the target remote GitHub structure down onto the workstation workspace context.</w:t>
      </w:r>
    </w:p>
    <w:p>
      <w:pPr>
        <w:pStyle w:val="ListNumber"/>
        <w:spacing w:before="0" w:after="80"/>
      </w:pPr>
      <w:r>
        <w:rPr>
          <w:b/>
        </w:rPr>
        <w:t xml:space="preserve">Verify Environment Configurations: </w:t>
      </w:r>
      <w:r>
        <w:t>Check active local host network layout configurations prior to connecting out to host endpoints.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Ethernet adapter Ethernet:</w:t>
              <w:br/>
              <w:t xml:space="preserve">   IPv4 Address. . . . . . . . . . . : 10.12.0.119</w:t>
              <w:br/>
              <w:t xml:space="preserve">   Subnet Mask . . . . . . . . . . . : 255.255.252.0</w:t>
              <w:br/>
              <w:t xml:space="preserve">   Default Gateway . . . . . . . . . : 10.12.0.1</w:t>
            </w:r>
          </w:p>
        </w:tc>
      </w:tr>
    </w:tbl>
    <w:p>
      <w:pPr>
        <w:spacing w:before="0" w:after="120"/>
      </w:pPr>
    </w:p>
    <w:p>
      <w:pPr>
        <w:pStyle w:val="ListNumber"/>
        <w:spacing w:before="0" w:after="80"/>
      </w:pPr>
      <w:r>
        <w:rPr>
          <w:b/>
        </w:rPr>
        <w:t xml:space="preserve">Clone Remote Repository Path: </w:t>
      </w:r>
      <w:r>
        <w:t>Issue the network cloning execution statement pointing targeting the remote project resource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C:\Users\SNUC&gt;git --version</w:t>
              <w:br/>
              <w:t>git version 2.55.0.windows.2</w:t>
              <w:br/>
              <w:br/>
              <w:t>C:\Users\SNUC&gt;git clone https://github.com/manisudhan/basicfrontend</w:t>
              <w:br/>
              <w:t>Cloning into 'basicfrontend'...</w:t>
              <w:br/>
              <w:t>remote: Enumerating objects: 4, done.</w:t>
              <w:br/>
              <w:t>remote: Counting objects: 100% (4/4), done.</w:t>
              <w:br/>
              <w:t>remote: Compressing objects: 100% (3/3), done.</w:t>
              <w:br/>
              <w:t>remote: Total 4 (delta 0), reused 4 (delta 0), pack-reused 0 (from 0)</w:t>
              <w:br/>
              <w:t>Receiving objects: 100% (4/4), done.</w:t>
            </w:r>
          </w:p>
        </w:tc>
      </w:tr>
    </w:tbl>
    <w:p>
      <w:pPr>
        <w:spacing w:before="0" w:after="120"/>
      </w:pPr>
    </w:p>
    <w:p>
      <w:pPr>
        <w:pStyle w:val="ListNumber"/>
        <w:spacing w:before="0" w:after="80"/>
      </w:pPr>
      <w:r>
        <w:rPr>
          <w:b/>
        </w:rPr>
        <w:t xml:space="preserve">Navigate Local Folder Paths: </w:t>
      </w:r>
      <w:r>
        <w:t>Shift working context inside the root of the active cloned environment structure layout.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C:\Users\SNUC&gt;cd basicfrontend</w:t>
              <w:br/>
              <w:t>C:\Users\SNUC\basicfrontend&gt;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b. Making Changes and Creating a Branch</w:t>
      </w:r>
    </w:p>
    <w:p>
      <w:pPr>
        <w:spacing w:after="120"/>
      </w:pPr>
      <w:r>
        <w:t>Isolating software architectural updates inside clean workspace features preserves system integrity inside production targets.</w:t>
      </w:r>
    </w:p>
    <w:p>
      <w:pPr>
        <w:pStyle w:val="ListNumber"/>
        <w:spacing w:before="0" w:after="80"/>
      </w:pPr>
      <w:r>
        <w:rPr>
          <w:b/>
        </w:rPr>
        <w:t xml:space="preserve">Verify Active Branch Environment: </w:t>
      </w:r>
      <w:r>
        <w:t>Confirm standard head configuration assignments across tracking scopes.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C:\Users\SNUC\basicfrontend&gt;git branch</w:t>
              <w:br/>
              <w:t>* main</w:t>
            </w:r>
          </w:p>
        </w:tc>
      </w:tr>
    </w:tbl>
    <w:p>
      <w:pPr>
        <w:spacing w:before="0" w:after="120"/>
      </w:pPr>
    </w:p>
    <w:p>
      <w:pPr>
        <w:pStyle w:val="ListNumber"/>
        <w:spacing w:before="0" w:after="80"/>
      </w:pPr>
      <w:r>
        <w:rPr>
          <w:b/>
        </w:rPr>
        <w:t xml:space="preserve">Initialize Isolated Feature Branch: </w:t>
      </w:r>
      <w:r>
        <w:t>Create and rapidly deploy into an isolated local branch layer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C:\Users\SNUC\basicfrontend&gt;git switch -c maniisgreat</w:t>
              <w:br/>
              <w:t>Switched to a new branch 'maniisgreat'</w:t>
            </w:r>
          </w:p>
        </w:tc>
      </w:tr>
    </w:tbl>
    <w:p>
      <w:pPr>
        <w:spacing w:before="0" w:after="120"/>
      </w:pPr>
    </w:p>
    <w:p>
      <w:pPr>
        <w:pStyle w:val="ListNumber"/>
        <w:spacing w:before="0" w:after="80"/>
      </w:pPr>
      <w:r>
        <w:rPr>
          <w:b/>
        </w:rPr>
        <w:t xml:space="preserve">Stage Modified Structural Assertions: </w:t>
      </w:r>
      <w:r>
        <w:t>Examine and add changed or tracking-pending software structures into the local staging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C:\Users\SNUC\basicfrontend&gt;git add .</w:t>
              <w:br/>
              <w:br/>
              <w:t>C:\Users\SNUC\basicfrontend&gt;git status</w:t>
              <w:br/>
              <w:t>On branch maniisgreat</w:t>
              <w:br/>
              <w:t>Changes to be committed:</w:t>
              <w:br/>
              <w:t xml:space="preserve">  (use "git restore --staged &lt;file&gt;..." to unstage)</w:t>
              <w:br/>
              <w:t xml:space="preserve">        modified:   hello.html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c. Pushing Changes to GitHub</w:t>
      </w:r>
    </w:p>
    <w:p>
      <w:pPr>
        <w:spacing w:after="120"/>
      </w:pPr>
      <w:r>
        <w:t>Committing establishes cryptographic checkpoints locally before code elements are securely migrated to remote host storage pools.</w:t>
      </w:r>
    </w:p>
    <w:p>
      <w:pPr>
        <w:pStyle w:val="ListNumber"/>
        <w:spacing w:before="0" w:after="80"/>
      </w:pPr>
      <w:r>
        <w:rPr>
          <w:b/>
        </w:rPr>
        <w:t xml:space="preserve">Commit Local Working Revisions: </w:t>
      </w:r>
      <w:r>
        <w:t>Wrap file updates inside descriptive message parameters cleanly.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C:\Users\SNUC\basicfrontend&gt;git commit -m "Made changes to HTML"</w:t>
              <w:br/>
              <w:t>[maniisgreat 8fb0f3d] Made changes to HTML</w:t>
              <w:br/>
              <w:t xml:space="preserve"> 1 file changed, 1 insertion(+), 1 deletion(-)</w:t>
            </w:r>
          </w:p>
        </w:tc>
      </w:tr>
    </w:tbl>
    <w:p>
      <w:pPr>
        <w:spacing w:before="0" w:after="120"/>
      </w:pPr>
    </w:p>
    <w:p>
      <w:pPr>
        <w:pStyle w:val="ListNumber"/>
        <w:spacing w:before="0" w:after="80"/>
      </w:pPr>
      <w:r>
        <w:rPr>
          <w:b/>
        </w:rPr>
        <w:t xml:space="preserve">Push Isolated Local Scopes Upstream: </w:t>
      </w:r>
      <w:r>
        <w:t>Deploy the track structures out safely to the upstream repository reference frame.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C:\Users\SNUC\basicfrontend&gt;git push origin maniisgreat</w:t>
              <w:br/>
              <w:t>Enumerating objects: 5, done.</w:t>
              <w:br/>
              <w:t>Counting objects: 100% (5/5), done.</w:t>
              <w:br/>
              <w:t>Delta compression using up to 20 threads</w:t>
              <w:br/>
              <w:t>Compressing objects: 100% (3/3), done.</w:t>
              <w:br/>
              <w:t>Writing objects: 100% (3/3), 342 bytes | 342.00 KiB/s, done.</w:t>
              <w:br/>
              <w:t>Total 3 (delta 1), reused 0 (delta 0), pack-reused 0 (from 0)</w:t>
              <w:br/>
              <w:t>remote: Resolving deltas: 100% (1/1), completed with 1 local object.</w:t>
              <w:br/>
              <w:t>remote:</w:t>
              <w:br/>
              <w:t>remote: Create a pull request for 'maniisgreat' on GitHub by visiting:</w:t>
              <w:br/>
              <w:t>remote:      https://github.com/manisudhan/basicfrontend/pull/new/maniisgreat</w:t>
              <w:br/>
              <w:t>remote:</w:t>
              <w:br/>
              <w:t>To https://github.com/manisudhan/basicfrontend</w:t>
              <w:br/>
              <w:t xml:space="preserve"> * [new branch]      maniisgreat -&gt; maniisgreat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d &amp; e. Collaborating and Syncing Branch Changes</w:t>
      </w:r>
    </w:p>
    <w:p>
      <w:pPr>
        <w:spacing w:after="120"/>
      </w:pPr>
      <w:r>
        <w:t>Once pull validation gates approve changes via browser environments, workspaces pull fast-forward actions to align state updates.</w:t>
      </w:r>
    </w:p>
    <w:p>
      <w:pPr>
        <w:pStyle w:val="ListNumber"/>
        <w:spacing w:before="0" w:after="80"/>
      </w:pPr>
      <w:r>
        <w:rPr>
          <w:b/>
        </w:rPr>
        <w:t xml:space="preserve">Fetch Upstream Remote State Frameworks: </w:t>
      </w:r>
      <w:r>
        <w:t>Collect tracking metadata variations across the remote scope pointers.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C:\Users\iot-a2\basicfrontend&gt;git fetch origin</w:t>
              <w:br/>
              <w:t>remote: Enumerating objects: 5, done.</w:t>
              <w:br/>
              <w:t>remote: Counting objects: 100% (5/5), done.</w:t>
              <w:br/>
              <w:t>remote: Compressing objects: 100% (2/2), done.</w:t>
              <w:br/>
              <w:t>remote: Total 3 (delta 1), reused 3 (delta 1), pack-reused 0 (from 0)</w:t>
              <w:br/>
              <w:t>Unpacking objects: 100% (3/3), 322 bytes | 17.00 KiB/s, done.</w:t>
              <w:br/>
              <w:t>From https://github.com/manisudhan/basicfrontend</w:t>
              <w:br/>
              <w:t xml:space="preserve"> * [new branch]      maniisgreat -&gt; origin/maniisgreat</w:t>
            </w:r>
          </w:p>
        </w:tc>
      </w:tr>
    </w:tbl>
    <w:p>
      <w:pPr>
        <w:spacing w:before="0" w:after="120"/>
      </w:pPr>
    </w:p>
    <w:p>
      <w:pPr>
        <w:pStyle w:val="ListNumber"/>
        <w:spacing w:before="0" w:after="80"/>
      </w:pPr>
      <w:r>
        <w:rPr>
          <w:b/>
        </w:rPr>
        <w:t xml:space="preserve">Execute Targeted Merge Tracking Integration: </w:t>
      </w:r>
      <w:r>
        <w:t>Resolve workspace histories cleanly using structured tracking pointers.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1A202C"/>
                <w:sz w:val="20"/>
              </w:rPr>
              <w:t>C:\Users\iot-a2\basicfrontend&gt;git merge origin/maniisgreat</w:t>
              <w:br/>
              <w:t>Updating 5d13323..8fb0f3d</w:t>
              <w:br/>
              <w:t>Fast-forward</w:t>
              <w:br/>
              <w:t xml:space="preserve"> hello.html | 2 +-</w:t>
              <w:br/>
              <w:t xml:space="preserve"> 1 file changed, 1 insertion(+), 1 deletion(-)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